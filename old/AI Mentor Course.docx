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FB0E" w14:textId="77777777" w:rsidR="00F25AB3" w:rsidRDefault="00000000">
      <w:pPr>
        <w:spacing w:after="40"/>
      </w:pPr>
      <w:r>
        <w:rPr>
          <w:b/>
          <w:color w:val="4F46E5"/>
          <w:sz w:val="44"/>
        </w:rPr>
        <w:t>RK SKILLFORGE — COURSE CREATION TEMPLATE</w:t>
      </w:r>
    </w:p>
    <w:p w14:paraId="36931018" w14:textId="77777777" w:rsidR="00F25AB3" w:rsidRDefault="00000000">
      <w:pPr>
        <w:spacing w:after="320"/>
      </w:pPr>
      <w:r>
        <w:rPr>
          <w:i/>
          <w:color w:val="64748B"/>
          <w:sz w:val="22"/>
        </w:rPr>
        <w:t>Official Content Blueprint &amp; Structural Outline Document</w:t>
      </w:r>
    </w:p>
    <w:p w14:paraId="42DD318D" w14:textId="77777777" w:rsidR="00F25AB3" w:rsidRDefault="00000000">
      <w:pPr>
        <w:keepNext/>
        <w:spacing w:before="320" w:after="120"/>
      </w:pPr>
      <w:r>
        <w:rPr>
          <w:b/>
          <w:color w:val="4F46E5"/>
          <w:sz w:val="32"/>
        </w:rPr>
        <w:t>1. Course Overview &amp; Core Metadata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F25AB3" w14:paraId="23B1225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2B6FB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Course Title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27CF8" w14:textId="6122F998" w:rsidR="00F25AB3" w:rsidRDefault="00F25AB3">
            <w:pPr>
              <w:spacing w:after="0"/>
            </w:pPr>
          </w:p>
        </w:tc>
      </w:tr>
      <w:tr w:rsidR="00F25AB3" w14:paraId="5E67552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035AE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Instructor / Creator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843A2" w14:textId="77777777" w:rsidR="00F25AB3" w:rsidRDefault="00000000">
            <w:pPr>
              <w:spacing w:after="0"/>
            </w:pPr>
            <w:r>
              <w:rPr>
                <w:sz w:val="20"/>
              </w:rPr>
              <w:t>[Insert Instructor Name / Team Name - e.g., RK SkillForge Team]</w:t>
            </w:r>
          </w:p>
        </w:tc>
      </w:tr>
      <w:tr w:rsidR="00F25AB3" w14:paraId="062B6C9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A6E98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Course Description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8441" w14:textId="77777777" w:rsidR="00F25AB3" w:rsidRDefault="00000000">
            <w:pPr>
              <w:spacing w:after="0"/>
            </w:pPr>
            <w:r>
              <w:rPr>
                <w:sz w:val="20"/>
              </w:rPr>
              <w:t>[Insert detailed summary of what this course covers and target goals]</w:t>
            </w:r>
          </w:p>
        </w:tc>
      </w:tr>
      <w:tr w:rsidR="00F25AB3" w14:paraId="0BC4815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16818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Difficulty Level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34400" w14:textId="77777777" w:rsidR="00F25AB3" w:rsidRDefault="00000000">
            <w:pPr>
              <w:spacing w:after="0"/>
            </w:pPr>
            <w:r>
              <w:rPr>
                <w:sz w:val="20"/>
              </w:rPr>
              <w:t>[Select: Beginner | Intermediate | Advanced]</w:t>
            </w:r>
          </w:p>
        </w:tc>
      </w:tr>
      <w:tr w:rsidR="00F25AB3" w14:paraId="7540A6E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23861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Teaching Language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991F1" w14:textId="77777777" w:rsidR="00F25AB3" w:rsidRDefault="00000000">
            <w:pPr>
              <w:spacing w:after="0"/>
            </w:pPr>
            <w:r>
              <w:rPr>
                <w:sz w:val="20"/>
              </w:rPr>
              <w:t>[Default: Hindi | English | Hinglish]</w:t>
            </w:r>
          </w:p>
        </w:tc>
      </w:tr>
      <w:tr w:rsidR="00F25AB3" w14:paraId="3F6D387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11D9A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Total Estimated Duration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983AC" w14:textId="77777777" w:rsidR="00F25AB3" w:rsidRDefault="00000000">
            <w:pPr>
              <w:spacing w:after="0"/>
            </w:pPr>
            <w:r>
              <w:rPr>
                <w:sz w:val="20"/>
              </w:rPr>
              <w:t>[Hours: e.g. 10] Hours  +  [Minutes: e.g. 30] Minutes</w:t>
            </w:r>
          </w:p>
        </w:tc>
      </w:tr>
      <w:tr w:rsidR="00F25AB3" w14:paraId="1569DB4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B5AE2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Total Number of Lessons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A7867" w14:textId="77777777" w:rsidR="00F25AB3" w:rsidRDefault="00000000">
            <w:pPr>
              <w:spacing w:after="0"/>
            </w:pPr>
            <w:r>
              <w:rPr>
                <w:sz w:val="20"/>
              </w:rPr>
              <w:t>[Total count of video lessons across all sections - e.g., 40]</w:t>
            </w:r>
          </w:p>
        </w:tc>
      </w:tr>
      <w:tr w:rsidR="00F25AB3" w14:paraId="32C721A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D7CFF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Course Pricing &amp; Type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0C71" w14:textId="77777777" w:rsidR="00F25AB3" w:rsidRDefault="00000000">
            <w:pPr>
              <w:spacing w:after="0"/>
            </w:pPr>
            <w:r>
              <w:rPr>
                <w:sz w:val="20"/>
              </w:rPr>
              <w:t>[Select: Free (🆓 YouTube) | Paid (💎 Cloudinary)]  --&gt; Price: ₹ [e.g., 999]</w:t>
            </w:r>
          </w:p>
        </w:tc>
      </w:tr>
      <w:tr w:rsidR="00F25AB3" w14:paraId="72FD9B55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37610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Access Duration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50E98" w14:textId="77777777" w:rsidR="00F25AB3" w:rsidRDefault="00000000">
            <w:pPr>
              <w:spacing w:after="0"/>
            </w:pPr>
            <w:r>
              <w:rPr>
                <w:sz w:val="20"/>
              </w:rPr>
              <w:t>[Select: Lifetime Access | Limited Access - e.g., 365 Days]</w:t>
            </w:r>
          </w:p>
        </w:tc>
      </w:tr>
      <w:tr w:rsidR="00F25AB3" w14:paraId="1D369BD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CFBFA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1:1 Mentorship Included *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4F1A" w14:textId="77777777" w:rsidR="00F25AB3" w:rsidRDefault="00000000">
            <w:pPr>
              <w:spacing w:after="0"/>
            </w:pPr>
            <w:r>
              <w:rPr>
                <w:sz w:val="20"/>
              </w:rPr>
              <w:t>[Select: Yes (Mentorship Access Included) | No]</w:t>
            </w:r>
          </w:p>
        </w:tc>
      </w:tr>
      <w:tr w:rsidR="00F25AB3" w14:paraId="12B0335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68491" w14:textId="77777777" w:rsidR="00F25AB3" w:rsidRDefault="00000000">
            <w:pPr>
              <w:spacing w:after="0"/>
            </w:pPr>
            <w:r>
              <w:rPr>
                <w:b/>
                <w:color w:val="334155"/>
                <w:sz w:val="20"/>
              </w:rPr>
              <w:t>Media Assets</w:t>
            </w:r>
          </w:p>
        </w:tc>
        <w:tc>
          <w:tcPr>
            <w:tcW w:w="66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87E40" w14:textId="77777777" w:rsidR="00F25AB3" w:rsidRDefault="00000000">
            <w:pPr>
              <w:spacing w:after="0"/>
            </w:pPr>
            <w:r>
              <w:rPr>
                <w:sz w:val="20"/>
              </w:rPr>
              <w:t>Thumbnail Image URL: [https://...]</w:t>
            </w:r>
            <w:r>
              <w:rPr>
                <w:sz w:val="20"/>
              </w:rPr>
              <w:br/>
              <w:t>Preview Video URL (YouTube): [https://...]</w:t>
            </w:r>
          </w:p>
        </w:tc>
      </w:tr>
    </w:tbl>
    <w:p w14:paraId="0CAE857F" w14:textId="77777777" w:rsidR="00F25AB3" w:rsidRDefault="00F25AB3">
      <w:pPr>
        <w:spacing w:after="160"/>
      </w:pPr>
    </w:p>
    <w:p w14:paraId="1E441A67" w14:textId="77777777" w:rsidR="00F25AB3" w:rsidRDefault="00000000">
      <w:pPr>
        <w:keepNext/>
        <w:spacing w:before="320" w:after="120"/>
      </w:pPr>
      <w:r>
        <w:rPr>
          <w:b/>
          <w:color w:val="4F46E5"/>
          <w:sz w:val="32"/>
        </w:rPr>
        <w:t>2. Key Learning Outcomes (What Students Will Learn)</w:t>
      </w:r>
    </w:p>
    <w:p w14:paraId="35B59CE9" w14:textId="77777777" w:rsidR="00F25AB3" w:rsidRDefault="00000000">
      <w:pPr>
        <w:spacing w:after="80"/>
      </w:pPr>
      <w:r>
        <w:t>List 4 to 8 clear bullet points explaining key skills students will gain:</w:t>
      </w:r>
    </w:p>
    <w:p w14:paraId="13517907" w14:textId="77777777" w:rsidR="00F25AB3" w:rsidRDefault="00000000">
      <w:pPr>
        <w:pStyle w:val="ListBullet"/>
        <w:spacing w:before="40" w:after="40"/>
      </w:pPr>
      <w:r>
        <w:rPr>
          <w:sz w:val="20"/>
        </w:rPr>
        <w:t>Master full-stack application development step-by-step from beginner to deployment.</w:t>
      </w:r>
    </w:p>
    <w:p w14:paraId="379CC7FA" w14:textId="77777777" w:rsidR="00F25AB3" w:rsidRDefault="00000000">
      <w:pPr>
        <w:pStyle w:val="ListBullet"/>
        <w:spacing w:before="40" w:after="40"/>
      </w:pPr>
      <w:r>
        <w:rPr>
          <w:sz w:val="20"/>
        </w:rPr>
        <w:t>Build multiple production-ready capstone projects with full source code.</w:t>
      </w:r>
    </w:p>
    <w:p w14:paraId="14B091C6" w14:textId="77777777" w:rsidR="00F25AB3" w:rsidRDefault="00000000">
      <w:pPr>
        <w:pStyle w:val="ListBullet"/>
        <w:spacing w:before="40" w:after="40"/>
      </w:pPr>
      <w:r>
        <w:rPr>
          <w:sz w:val="20"/>
        </w:rPr>
        <w:t>Understand real-world industry architecture, backend APIs, and database design.</w:t>
      </w:r>
    </w:p>
    <w:p w14:paraId="54D50523" w14:textId="77777777" w:rsidR="00F25AB3" w:rsidRDefault="00000000">
      <w:pPr>
        <w:pStyle w:val="ListBullet"/>
        <w:spacing w:before="40" w:after="40"/>
      </w:pPr>
      <w:r>
        <w:rPr>
          <w:sz w:val="20"/>
        </w:rPr>
        <w:t>Gain practical confidence and lifetime access to update materials and resources.</w:t>
      </w:r>
    </w:p>
    <w:p w14:paraId="0B32F000" w14:textId="77777777" w:rsidR="00F25AB3" w:rsidRDefault="00F25AB3">
      <w:pPr>
        <w:spacing w:after="160"/>
      </w:pPr>
    </w:p>
    <w:p w14:paraId="3C2DF323" w14:textId="77777777" w:rsidR="00F25AB3" w:rsidRDefault="00000000">
      <w:pPr>
        <w:keepNext/>
        <w:spacing w:before="320" w:after="120"/>
      </w:pPr>
      <w:r>
        <w:rPr>
          <w:b/>
          <w:color w:val="4F46E5"/>
          <w:sz w:val="32"/>
        </w:rPr>
        <w:t>3. Course Requirements &amp; Prerequisites</w:t>
      </w:r>
    </w:p>
    <w:p w14:paraId="49D555F6" w14:textId="77777777" w:rsidR="00F25AB3" w:rsidRDefault="00000000">
      <w:pPr>
        <w:pStyle w:val="ListBullet"/>
        <w:spacing w:before="40" w:after="40"/>
      </w:pPr>
      <w:r>
        <w:rPr>
          <w:sz w:val="20"/>
        </w:rPr>
        <w:t>A computer (Windows, macOS, or Linux) with an active internet connection.</w:t>
      </w:r>
    </w:p>
    <w:p w14:paraId="184FACD0" w14:textId="77777777" w:rsidR="00F25AB3" w:rsidRDefault="00000000">
      <w:pPr>
        <w:pStyle w:val="ListBullet"/>
        <w:spacing w:before="40" w:after="40"/>
      </w:pPr>
      <w:r>
        <w:rPr>
          <w:sz w:val="20"/>
        </w:rPr>
        <w:t>Basic familiarity with web browsing and computer fundamentals.</w:t>
      </w:r>
    </w:p>
    <w:p w14:paraId="43A5775C" w14:textId="77777777" w:rsidR="00F25AB3" w:rsidRDefault="00000000">
      <w:pPr>
        <w:pStyle w:val="ListBullet"/>
        <w:spacing w:before="40" w:after="40"/>
      </w:pPr>
      <w:r>
        <w:rPr>
          <w:sz w:val="20"/>
        </w:rPr>
        <w:t>No prior advanced experience needed—concepts are taught from ground up.</w:t>
      </w:r>
    </w:p>
    <w:p w14:paraId="3DE0EF6C" w14:textId="77777777" w:rsidR="00F25AB3" w:rsidRDefault="00F25AB3">
      <w:pPr>
        <w:spacing w:after="160"/>
      </w:pPr>
    </w:p>
    <w:p w14:paraId="794DC465" w14:textId="77777777" w:rsidR="00F25AB3" w:rsidRDefault="00000000">
      <w:pPr>
        <w:keepNext/>
        <w:spacing w:before="320" w:after="120"/>
      </w:pPr>
      <w:r>
        <w:rPr>
          <w:b/>
          <w:color w:val="4F46E5"/>
          <w:sz w:val="32"/>
        </w:rPr>
        <w:lastRenderedPageBreak/>
        <w:t>4. Problem &amp; Solution Value Proposition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F25AB3" w14:paraId="3E1D1FA4" w14:textId="77777777">
        <w:trPr>
          <w:jc w:val="center"/>
        </w:trPr>
        <w:tc>
          <w:tcPr>
            <w:tcW w:w="3168" w:type="dxa"/>
            <w:shd w:val="clear" w:color="auto" w:fill="FE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3F71" w14:textId="77777777" w:rsidR="00F25AB3" w:rsidRDefault="00000000">
            <w:r>
              <w:rPr>
                <w:b/>
                <w:color w:val="DC2626"/>
              </w:rPr>
              <w:t>Student Problem Statement</w:t>
            </w:r>
          </w:p>
        </w:tc>
        <w:tc>
          <w:tcPr>
            <w:tcW w:w="6624" w:type="dxa"/>
            <w:shd w:val="clear" w:color="auto" w:fill="FE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A97F" w14:textId="77777777" w:rsidR="00F25AB3" w:rsidRDefault="00000000">
            <w:r>
              <w:t>Are you struggling with unorganized tutorials, missing source code, and getting stuck without expert guidance?</w:t>
            </w:r>
          </w:p>
        </w:tc>
      </w:tr>
      <w:tr w:rsidR="00F25AB3" w14:paraId="6432EC67" w14:textId="77777777">
        <w:trPr>
          <w:jc w:val="center"/>
        </w:trPr>
        <w:tc>
          <w:tcPr>
            <w:tcW w:w="3168" w:type="dxa"/>
            <w:shd w:val="clear" w:color="auto" w:fill="ECFD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9A63" w14:textId="77777777" w:rsidR="00F25AB3" w:rsidRDefault="00000000">
            <w:r>
              <w:rPr>
                <w:b/>
                <w:color w:val="059669"/>
              </w:rPr>
              <w:t>Course Solution Statement</w:t>
            </w:r>
          </w:p>
        </w:tc>
        <w:tc>
          <w:tcPr>
            <w:tcW w:w="6624" w:type="dxa"/>
            <w:shd w:val="clear" w:color="auto" w:fill="ECFD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C791" w14:textId="77777777" w:rsidR="00F25AB3" w:rsidRDefault="00000000">
            <w:r>
              <w:t>This course delivers a structured, project-driven learning path with comprehensive video tutorials, downloadable code assets, and direct mentor support.</w:t>
            </w:r>
          </w:p>
        </w:tc>
      </w:tr>
      <w:tr w:rsidR="00F25AB3" w14:paraId="2ADC9C0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0662" w14:textId="77777777" w:rsidR="00F25AB3" w:rsidRDefault="00000000">
            <w:r>
              <w:rPr>
                <w:b/>
              </w:rPr>
              <w:t>Solution Highlights</w:t>
            </w:r>
          </w:p>
        </w:tc>
        <w:tc>
          <w:tcPr>
            <w:tcW w:w="6624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A4B4" w14:textId="77777777" w:rsidR="00F25AB3" w:rsidRDefault="00000000">
            <w:r>
              <w:t>• 100% Practical &amp; Real-World Projects</w:t>
            </w:r>
            <w:r>
              <w:br/>
              <w:t>• Clear Module Step-by-Step Hierarchy</w:t>
            </w:r>
            <w:r>
              <w:br/>
              <w:t>• Verified Certificate of Completion</w:t>
            </w:r>
          </w:p>
        </w:tc>
      </w:tr>
    </w:tbl>
    <w:p w14:paraId="6C5B98EE" w14:textId="77777777" w:rsidR="00F25AB3" w:rsidRDefault="00F25AB3">
      <w:pPr>
        <w:spacing w:after="160"/>
      </w:pPr>
    </w:p>
    <w:p w14:paraId="1106C61E" w14:textId="77777777" w:rsidR="00F25AB3" w:rsidRDefault="00000000">
      <w:pPr>
        <w:keepNext/>
        <w:spacing w:before="320" w:after="120"/>
      </w:pPr>
      <w:r>
        <w:rPr>
          <w:b/>
          <w:color w:val="4F46E5"/>
          <w:sz w:val="32"/>
        </w:rPr>
        <w:t>5. Frequently Asked Questions (FAQs)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92"/>
      </w:tblGrid>
      <w:tr w:rsidR="00F25AB3" w14:paraId="4A7BEF73" w14:textId="77777777">
        <w:trPr>
          <w:jc w:val="center"/>
        </w:trPr>
        <w:tc>
          <w:tcPr>
            <w:tcW w:w="3600" w:type="dxa"/>
            <w:shd w:val="clear" w:color="auto" w:fill="4F46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36DA" w14:textId="77777777" w:rsidR="00F25AB3" w:rsidRDefault="00000000">
            <w:r>
              <w:rPr>
                <w:b/>
                <w:color w:val="FFFFFF"/>
              </w:rPr>
              <w:t>Question</w:t>
            </w:r>
          </w:p>
        </w:tc>
        <w:tc>
          <w:tcPr>
            <w:tcW w:w="6192" w:type="dxa"/>
            <w:shd w:val="clear" w:color="auto" w:fill="4F46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2DC0" w14:textId="77777777" w:rsidR="00F25AB3" w:rsidRDefault="00000000">
            <w:r>
              <w:rPr>
                <w:b/>
                <w:color w:val="FFFFFF"/>
              </w:rPr>
              <w:t>Answer</w:t>
            </w:r>
          </w:p>
        </w:tc>
      </w:tr>
      <w:tr w:rsidR="00F25AB3" w14:paraId="0AE5D5D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DDA4F" w14:textId="77777777" w:rsidR="00F25AB3" w:rsidRDefault="00000000">
            <w:r>
              <w:rPr>
                <w:b/>
              </w:rPr>
              <w:t>Will I get a Certificate of Completion?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CBFC6" w14:textId="77777777" w:rsidR="00F25AB3" w:rsidRDefault="00000000">
            <w:r>
              <w:t>Yes! You will get a verified certificate after completing all curriculum sections and lessons.</w:t>
            </w:r>
          </w:p>
        </w:tc>
      </w:tr>
      <w:tr w:rsidR="00F25AB3" w14:paraId="7E786C25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85FF6" w14:textId="77777777" w:rsidR="00F25AB3" w:rsidRDefault="00000000">
            <w:r>
              <w:rPr>
                <w:b/>
              </w:rPr>
              <w:t>Is 1:1 Mentorship included with this course?</w:t>
            </w:r>
          </w:p>
        </w:tc>
        <w:tc>
          <w:tcPr>
            <w:tcW w:w="61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61A37" w14:textId="77777777" w:rsidR="00F25AB3" w:rsidRDefault="00000000">
            <w:r>
              <w:t>Yes, if enabled, enrolled students can schedule 1-on-1 sessions with designated mentors.</w:t>
            </w:r>
          </w:p>
        </w:tc>
      </w:tr>
      <w:tr w:rsidR="00F25AB3" w14:paraId="5043AC39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9C22C" w14:textId="77777777" w:rsidR="00F25AB3" w:rsidRDefault="00000000">
            <w:r>
              <w:rPr>
                <w:b/>
              </w:rPr>
              <w:t>Can I watch video lessons on mobile?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0033" w14:textId="77777777" w:rsidR="00F25AB3" w:rsidRDefault="00000000">
            <w:r>
              <w:t>Yes, RK SkillForge is mobile friendly and accessible from any smartphone, tablet, or desktop.</w:t>
            </w:r>
          </w:p>
        </w:tc>
      </w:tr>
    </w:tbl>
    <w:p w14:paraId="4F32DEBF" w14:textId="77777777" w:rsidR="00F25AB3" w:rsidRDefault="00F25AB3">
      <w:pPr>
        <w:spacing w:after="240"/>
      </w:pPr>
    </w:p>
    <w:p w14:paraId="6D982FA2" w14:textId="77777777" w:rsidR="00F25AB3" w:rsidRDefault="00000000">
      <w:pPr>
        <w:keepNext/>
        <w:spacing w:before="320" w:after="120"/>
      </w:pPr>
      <w:r>
        <w:rPr>
          <w:b/>
          <w:color w:val="4F46E5"/>
          <w:sz w:val="32"/>
        </w:rPr>
        <w:t>6. Detailed Course Curriculum &amp; Lessons Breakdown</w:t>
      </w:r>
    </w:p>
    <w:p w14:paraId="0268496D" w14:textId="77777777" w:rsidR="00F25AB3" w:rsidRDefault="00000000">
      <w:pPr>
        <w:spacing w:after="160"/>
      </w:pPr>
      <w:r>
        <w:t>Organize your course into Sections, and each Section into Lessons with Videos &amp; Supplemental Resources:</w:t>
      </w:r>
    </w:p>
    <w:p w14:paraId="75D5798A" w14:textId="77777777" w:rsidR="00F25AB3" w:rsidRDefault="00000000">
      <w:pPr>
        <w:keepNext/>
        <w:spacing w:before="240" w:after="80"/>
      </w:pPr>
      <w:r>
        <w:rPr>
          <w:b/>
          <w:color w:val="0EA5E9"/>
          <w:sz w:val="26"/>
        </w:rPr>
        <w:t>SECTION 1: Course Orientation &amp; Environment Setup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1296"/>
        <w:gridCol w:w="1008"/>
        <w:gridCol w:w="1440"/>
        <w:gridCol w:w="1296"/>
      </w:tblGrid>
      <w:tr w:rsidR="00F25AB3" w14:paraId="3254861C" w14:textId="77777777">
        <w:trPr>
          <w:jc w:val="center"/>
        </w:trPr>
        <w:tc>
          <w:tcPr>
            <w:tcW w:w="2160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9A4A404" w14:textId="77777777" w:rsidR="00F25AB3" w:rsidRDefault="00000000">
            <w:r>
              <w:rPr>
                <w:b/>
                <w:color w:val="FFFFFF"/>
                <w:sz w:val="18"/>
              </w:rPr>
              <w:t>Lesson Title</w:t>
            </w:r>
          </w:p>
        </w:tc>
        <w:tc>
          <w:tcPr>
            <w:tcW w:w="2592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C34E1D4" w14:textId="77777777" w:rsidR="00F25AB3" w:rsidRDefault="00000000">
            <w:r>
              <w:rPr>
                <w:b/>
                <w:color w:val="FFFFFF"/>
                <w:sz w:val="18"/>
              </w:rPr>
              <w:t>Video Details (URL &amp; Type)</w:t>
            </w:r>
          </w:p>
        </w:tc>
        <w:tc>
          <w:tcPr>
            <w:tcW w:w="1296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C85A94" w14:textId="77777777" w:rsidR="00F25AB3" w:rsidRDefault="00000000"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1008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47D46D" w14:textId="77777777" w:rsidR="00F25AB3" w:rsidRDefault="00000000">
            <w:r>
              <w:rPr>
                <w:b/>
                <w:color w:val="FFFFFF"/>
                <w:sz w:val="18"/>
              </w:rPr>
              <w:t>Preview?</w:t>
            </w:r>
          </w:p>
        </w:tc>
        <w:tc>
          <w:tcPr>
            <w:tcW w:w="1440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6AD52C2" w14:textId="77777777" w:rsidR="00F25AB3" w:rsidRDefault="00000000">
            <w:r>
              <w:rPr>
                <w:b/>
                <w:color w:val="FFFFFF"/>
                <w:sz w:val="18"/>
              </w:rPr>
              <w:t>Resource Name</w:t>
            </w:r>
          </w:p>
        </w:tc>
        <w:tc>
          <w:tcPr>
            <w:tcW w:w="1296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4CAB4D" w14:textId="77777777" w:rsidR="00F25AB3" w:rsidRDefault="00000000">
            <w:r>
              <w:rPr>
                <w:b/>
                <w:color w:val="FFFFFF"/>
                <w:sz w:val="18"/>
              </w:rPr>
              <w:t>File Type</w:t>
            </w:r>
          </w:p>
        </w:tc>
      </w:tr>
      <w:tr w:rsidR="00F25AB3" w14:paraId="348FA87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9B18B" w14:textId="77777777" w:rsidR="00F25AB3" w:rsidRDefault="00000000">
            <w:r>
              <w:rPr>
                <w:b/>
                <w:sz w:val="17"/>
              </w:rPr>
              <w:t>Lesson 1.1: Course Overview &amp; Roadmap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0D0560" w14:textId="77777777" w:rsidR="00F25AB3" w:rsidRDefault="00000000">
            <w:r>
              <w:rPr>
                <w:sz w:val="17"/>
              </w:rPr>
              <w:t>Title: Intro Video</w:t>
            </w:r>
            <w:r>
              <w:rPr>
                <w:sz w:val="17"/>
              </w:rPr>
              <w:br/>
              <w:t>URL: https://youtube.com/...</w:t>
            </w:r>
            <w:r>
              <w:rPr>
                <w:sz w:val="17"/>
              </w:rPr>
              <w:br/>
              <w:t>Type: youtube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412A8" w14:textId="77777777" w:rsidR="00F25AB3" w:rsidRDefault="00000000">
            <w:r>
              <w:rPr>
                <w:sz w:val="17"/>
              </w:rPr>
              <w:t>08:30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CAE9F" w14:textId="77777777" w:rsidR="00F25AB3" w:rsidRDefault="00000000">
            <w:r>
              <w:rPr>
                <w:sz w:val="17"/>
              </w:rPr>
              <w:t>YES (Free)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E3B958" w14:textId="77777777" w:rsidR="00F25AB3" w:rsidRDefault="00000000">
            <w:r>
              <w:rPr>
                <w:sz w:val="17"/>
              </w:rPr>
              <w:t>Course Syllabus PDF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A258F" w14:textId="77777777" w:rsidR="00F25AB3" w:rsidRDefault="00000000">
            <w:r>
              <w:rPr>
                <w:sz w:val="17"/>
              </w:rPr>
              <w:t>pdf</w:t>
            </w:r>
          </w:p>
        </w:tc>
      </w:tr>
      <w:tr w:rsidR="00F25AB3" w14:paraId="57676AB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E4B40" w14:textId="77777777" w:rsidR="00F25AB3" w:rsidRDefault="00000000">
            <w:r>
              <w:rPr>
                <w:b/>
                <w:sz w:val="17"/>
              </w:rPr>
              <w:t>Lesson 1.2: Development Environment Setup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99950" w14:textId="77777777" w:rsidR="00F25AB3" w:rsidRDefault="00000000">
            <w:r>
              <w:rPr>
                <w:sz w:val="17"/>
              </w:rPr>
              <w:t>Title: Tools Setup</w:t>
            </w:r>
            <w:r>
              <w:rPr>
                <w:sz w:val="17"/>
              </w:rPr>
              <w:br/>
              <w:t>URL: https://youtube.com/...</w:t>
            </w:r>
            <w:r>
              <w:rPr>
                <w:sz w:val="17"/>
              </w:rPr>
              <w:br/>
              <w:t>Type: youtube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B5B58" w14:textId="77777777" w:rsidR="00F25AB3" w:rsidRDefault="00000000">
            <w:r>
              <w:rPr>
                <w:sz w:val="17"/>
              </w:rPr>
              <w:t>15:45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C0B2C" w14:textId="77777777" w:rsidR="00F25AB3" w:rsidRDefault="00000000">
            <w:r>
              <w:rPr>
                <w:sz w:val="17"/>
              </w:rPr>
              <w:t>NO (Locked)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56668" w14:textId="77777777" w:rsidR="00F25AB3" w:rsidRDefault="00000000">
            <w:r>
              <w:rPr>
                <w:sz w:val="17"/>
              </w:rPr>
              <w:t>Setup Checklist TXT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6924D" w14:textId="77777777" w:rsidR="00F25AB3" w:rsidRDefault="00000000">
            <w:r>
              <w:rPr>
                <w:sz w:val="17"/>
              </w:rPr>
              <w:t>txt</w:t>
            </w:r>
          </w:p>
        </w:tc>
      </w:tr>
    </w:tbl>
    <w:p w14:paraId="3576BB8A" w14:textId="77777777" w:rsidR="00F25AB3" w:rsidRDefault="00F25AB3">
      <w:pPr>
        <w:spacing w:after="240"/>
      </w:pPr>
    </w:p>
    <w:p w14:paraId="27055FAC" w14:textId="77777777" w:rsidR="00F25AB3" w:rsidRDefault="00000000">
      <w:pPr>
        <w:keepNext/>
        <w:spacing w:before="240" w:after="80"/>
      </w:pPr>
      <w:r>
        <w:rPr>
          <w:b/>
          <w:color w:val="0EA5E9"/>
          <w:sz w:val="26"/>
        </w:rPr>
        <w:t>SECTION 2: Core Fundamentals &amp; Practical Implementation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1296"/>
        <w:gridCol w:w="1008"/>
        <w:gridCol w:w="1440"/>
        <w:gridCol w:w="1296"/>
      </w:tblGrid>
      <w:tr w:rsidR="00F25AB3" w14:paraId="6A8EB3BF" w14:textId="77777777">
        <w:trPr>
          <w:jc w:val="center"/>
        </w:trPr>
        <w:tc>
          <w:tcPr>
            <w:tcW w:w="2160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34085A" w14:textId="77777777" w:rsidR="00F25AB3" w:rsidRDefault="00000000">
            <w:r>
              <w:rPr>
                <w:b/>
                <w:color w:val="FFFFFF"/>
                <w:sz w:val="18"/>
              </w:rPr>
              <w:t>Lesson Title</w:t>
            </w:r>
          </w:p>
        </w:tc>
        <w:tc>
          <w:tcPr>
            <w:tcW w:w="2592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312762" w14:textId="77777777" w:rsidR="00F25AB3" w:rsidRDefault="00000000">
            <w:r>
              <w:rPr>
                <w:b/>
                <w:color w:val="FFFFFF"/>
                <w:sz w:val="18"/>
              </w:rPr>
              <w:t>Video Details (URL &amp; Type)</w:t>
            </w:r>
          </w:p>
        </w:tc>
        <w:tc>
          <w:tcPr>
            <w:tcW w:w="1296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C0A768" w14:textId="77777777" w:rsidR="00F25AB3" w:rsidRDefault="00000000"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1008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E2FB39" w14:textId="77777777" w:rsidR="00F25AB3" w:rsidRDefault="00000000">
            <w:r>
              <w:rPr>
                <w:b/>
                <w:color w:val="FFFFFF"/>
                <w:sz w:val="18"/>
              </w:rPr>
              <w:t>Preview?</w:t>
            </w:r>
          </w:p>
        </w:tc>
        <w:tc>
          <w:tcPr>
            <w:tcW w:w="1440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CCADA0" w14:textId="77777777" w:rsidR="00F25AB3" w:rsidRDefault="00000000">
            <w:r>
              <w:rPr>
                <w:b/>
                <w:color w:val="FFFFFF"/>
                <w:sz w:val="18"/>
              </w:rPr>
              <w:t>Resource Name</w:t>
            </w:r>
          </w:p>
        </w:tc>
        <w:tc>
          <w:tcPr>
            <w:tcW w:w="1296" w:type="dxa"/>
            <w:shd w:val="clear" w:color="auto" w:fill="0EA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2D8687" w14:textId="77777777" w:rsidR="00F25AB3" w:rsidRDefault="00000000">
            <w:r>
              <w:rPr>
                <w:b/>
                <w:color w:val="FFFFFF"/>
                <w:sz w:val="18"/>
              </w:rPr>
              <w:t>File Type</w:t>
            </w:r>
          </w:p>
        </w:tc>
      </w:tr>
      <w:tr w:rsidR="00F25AB3" w14:paraId="150C4CD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283E5" w14:textId="77777777" w:rsidR="00F25AB3" w:rsidRDefault="00000000">
            <w:r>
              <w:rPr>
                <w:b/>
                <w:sz w:val="17"/>
              </w:rPr>
              <w:t>Lesson 2.1: Core Concepts &amp; Principles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DADC68" w14:textId="77777777" w:rsidR="00F25AB3" w:rsidRDefault="00000000">
            <w:r>
              <w:rPr>
                <w:sz w:val="17"/>
              </w:rPr>
              <w:t>Title: Core Concepts</w:t>
            </w:r>
            <w:r>
              <w:rPr>
                <w:sz w:val="17"/>
              </w:rPr>
              <w:br/>
              <w:t>URL: https://cloudinary.com/...</w:t>
            </w:r>
            <w:r>
              <w:rPr>
                <w:sz w:val="17"/>
              </w:rPr>
              <w:br/>
              <w:t>Type: cloudinary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465122" w14:textId="77777777" w:rsidR="00F25AB3" w:rsidRDefault="00000000">
            <w:r>
              <w:rPr>
                <w:sz w:val="17"/>
              </w:rPr>
              <w:t>20:00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3468A" w14:textId="77777777" w:rsidR="00F25AB3" w:rsidRDefault="00000000">
            <w:r>
              <w:rPr>
                <w:sz w:val="17"/>
              </w:rPr>
              <w:t>NO (Locked)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D5F704" w14:textId="77777777" w:rsidR="00F25AB3" w:rsidRDefault="00000000">
            <w:r>
              <w:rPr>
                <w:sz w:val="17"/>
              </w:rPr>
              <w:t>Starter Template ZIP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26151" w14:textId="77777777" w:rsidR="00F25AB3" w:rsidRDefault="00000000">
            <w:r>
              <w:rPr>
                <w:sz w:val="17"/>
              </w:rPr>
              <w:t>zip</w:t>
            </w:r>
          </w:p>
        </w:tc>
      </w:tr>
      <w:tr w:rsidR="00F25AB3" w14:paraId="172135A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CF44E" w14:textId="77777777" w:rsidR="00F25AB3" w:rsidRDefault="00000000">
            <w:r>
              <w:rPr>
                <w:b/>
                <w:sz w:val="17"/>
              </w:rPr>
              <w:t>Lesson 2.2: Hands-on Project Implementation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51527" w14:textId="77777777" w:rsidR="00F25AB3" w:rsidRDefault="00000000">
            <w:r>
              <w:rPr>
                <w:sz w:val="17"/>
              </w:rPr>
              <w:t>Title: Live Coding Part 1</w:t>
            </w:r>
            <w:r>
              <w:rPr>
                <w:sz w:val="17"/>
              </w:rPr>
              <w:br/>
              <w:t>URL: https://cloudinary.com/...</w:t>
            </w:r>
            <w:r>
              <w:rPr>
                <w:sz w:val="17"/>
              </w:rPr>
              <w:br/>
              <w:t>Type: cloudinary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93137" w14:textId="77777777" w:rsidR="00F25AB3" w:rsidRDefault="00000000">
            <w:r>
              <w:rPr>
                <w:sz w:val="17"/>
              </w:rPr>
              <w:t>28:15</w:t>
            </w:r>
          </w:p>
        </w:tc>
        <w:tc>
          <w:tcPr>
            <w:tcW w:w="10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1DFB9" w14:textId="77777777" w:rsidR="00F25AB3" w:rsidRDefault="00000000">
            <w:r>
              <w:rPr>
                <w:sz w:val="17"/>
              </w:rPr>
              <w:t>NO (Locked)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0A6C1" w14:textId="77777777" w:rsidR="00F25AB3" w:rsidRDefault="00000000">
            <w:r>
              <w:rPr>
                <w:sz w:val="17"/>
              </w:rPr>
              <w:t>Cheatsheet PDF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A1F57" w14:textId="77777777" w:rsidR="00F25AB3" w:rsidRDefault="00000000">
            <w:r>
              <w:rPr>
                <w:sz w:val="17"/>
              </w:rPr>
              <w:t>pdf</w:t>
            </w:r>
          </w:p>
        </w:tc>
      </w:tr>
    </w:tbl>
    <w:p w14:paraId="70143AD5" w14:textId="77777777" w:rsidR="00F25AB3" w:rsidRDefault="00F25AB3">
      <w:pPr>
        <w:spacing w:after="320"/>
      </w:pPr>
    </w:p>
    <w:p w14:paraId="5321DE2F" w14:textId="77777777" w:rsidR="00F25AB3" w:rsidRDefault="00000000">
      <w:pPr>
        <w:spacing w:before="320"/>
      </w:pPr>
      <w:r>
        <w:rPr>
          <w:i/>
          <w:color w:val="64748B"/>
          <w:sz w:val="18"/>
        </w:rPr>
        <w:t>📌 How to use this template:</w:t>
      </w:r>
      <w:r>
        <w:rPr>
          <w:i/>
          <w:color w:val="64748B"/>
          <w:sz w:val="18"/>
        </w:rPr>
        <w:br/>
        <w:t>Fill in your course details in this Word document. When ready, use this blueprint to populate the fields in the RK SkillForge Admin Dashboard under 'Add Course' &amp; 'Curriculum'.</w:t>
      </w:r>
    </w:p>
    <w:sectPr w:rsidR="00F25AB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86643">
    <w:abstractNumId w:val="8"/>
  </w:num>
  <w:num w:numId="2" w16cid:durableId="1148521236">
    <w:abstractNumId w:val="6"/>
  </w:num>
  <w:num w:numId="3" w16cid:durableId="1927494945">
    <w:abstractNumId w:val="5"/>
  </w:num>
  <w:num w:numId="4" w16cid:durableId="596914104">
    <w:abstractNumId w:val="4"/>
  </w:num>
  <w:num w:numId="5" w16cid:durableId="621155888">
    <w:abstractNumId w:val="7"/>
  </w:num>
  <w:num w:numId="6" w16cid:durableId="52169493">
    <w:abstractNumId w:val="3"/>
  </w:num>
  <w:num w:numId="7" w16cid:durableId="338429550">
    <w:abstractNumId w:val="2"/>
  </w:num>
  <w:num w:numId="8" w16cid:durableId="586227108">
    <w:abstractNumId w:val="1"/>
  </w:num>
  <w:num w:numId="9" w16cid:durableId="180469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B9C"/>
    <w:rsid w:val="0015074B"/>
    <w:rsid w:val="0029639D"/>
    <w:rsid w:val="00326F90"/>
    <w:rsid w:val="005451A6"/>
    <w:rsid w:val="00AA1D8D"/>
    <w:rsid w:val="00B47730"/>
    <w:rsid w:val="00CB0664"/>
    <w:rsid w:val="00F25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3DEA16-75BB-4FB4-BEAB-3182E5E9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 Sindhi</cp:lastModifiedBy>
  <cp:revision>2</cp:revision>
  <dcterms:created xsi:type="dcterms:W3CDTF">2013-12-23T23:15:00Z</dcterms:created>
  <dcterms:modified xsi:type="dcterms:W3CDTF">2026-08-24T17:47:00Z</dcterms:modified>
  <cp:category/>
</cp:coreProperties>
</file>